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2026-10-02T09:35:59.836947Z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cd83169fe3b751395a80999078c25ba6a04b7332137dc5cb9b699b74febc9e82 |</w:t>
      </w:r>
    </w:p>
    <w:p>
      <w:r>
        <w:t>| Timestamp UTC | 2026-10-02T09:35:59.836947Z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