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2026-10-02T09:36:00.231533Z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284209530579738000642e6198a47143bfa78e10dc030a5302e6e2dcd6f83781 |</w:t>
      </w:r>
    </w:p>
    <w:p>
      <w:r>
        <w:t>| Timestamp UTC | 2026-10-02T09:36:00.231533Z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