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2026-10-02T09:35:58.178767Z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893c03a815c2ec98421155f90c2eca74dffe6f2a66c453f4d5fdc2bee096ae24 |</w:t>
      </w:r>
    </w:p>
    <w:p>
      <w:r>
        <w:t>| Timestamp UTC | 2026-10-02T09:35:58.178767Z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