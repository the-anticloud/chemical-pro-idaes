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2026-10-02T09:35:57.727095Z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19c6cface0c7d012178f9e8331f169b85768f930fe5604cea8203080262a5a9d |</w:t>
      </w:r>
    </w:p>
    <w:p>
      <w:r>
        <w:t>| Timestamp UTC | 2026-10-02T09:35:57.727095Z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