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2026-10-02T09:35:56.793699Z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631460ca3195b7d8d1836c538e2dfb51ce699841bf9f918e03f9ee595c257bd0 |</w:t>
      </w:r>
    </w:p>
    <w:p>
      <w:r>
        <w:t>| Timestamp UTC | 2026-10-02T09:35:56.793699Z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