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2026-10-02T09:35:57.214586Z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c21d95d7e806f68dd2334fc1d7a718c7f43eeeb474df7c4458ebb6d3c614af49 |</w:t>
      </w:r>
    </w:p>
    <w:p>
      <w:r>
        <w:t>| Timestamp UTC | 2026-10-02T09:35:57.214586Z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