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2026-10-02T09:36:00.053613Z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f32abb58def61ab944e469cbaafedce0938562ed83f5f2a649f07fc02fee0b61 |</w:t>
      </w:r>
    </w:p>
    <w:p>
      <w:r>
        <w:t>| Timestamp UTC | 2026-10-02T09:36:00.053613Z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