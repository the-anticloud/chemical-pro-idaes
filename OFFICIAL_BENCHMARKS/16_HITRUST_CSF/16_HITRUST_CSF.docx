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2026-10-02T09:35:58.833452Z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b95c451fe6a05cfeca883e4ad554550b55d75563f9b493415b53ee6eb1fa1325 |</w:t>
      </w:r>
    </w:p>
    <w:p>
      <w:r>
        <w:t>| Timestamp UTC | 2026-10-02T09:35:58.833452Z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