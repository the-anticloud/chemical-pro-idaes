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2026-10-02T09:36:00.704505Z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6429b0f7bc6b0fdf98655111599d263d883ca9c0f94d2d9e320f5c2d0fa0b4b0 |</w:t>
      </w:r>
    </w:p>
    <w:p>
      <w:r>
        <w:t>| Timestamp UTC | 2026-10-02T09:36:00.704505Z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