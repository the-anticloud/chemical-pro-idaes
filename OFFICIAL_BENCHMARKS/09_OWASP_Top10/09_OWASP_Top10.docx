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2026-10-02T09:35:57.419415Z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183b32aeb09c67ba663c9b08712608215bf52a764a0b5322e4920282f70cd213 |</w:t>
      </w:r>
    </w:p>
    <w:p>
      <w:r>
        <w:t>| Timestamp UTC | 2026-10-02T09:35:57.419415Z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