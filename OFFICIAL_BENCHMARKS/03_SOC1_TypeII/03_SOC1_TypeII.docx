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2026-10-02T09:35:56.309810Z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b8467b5929fa1a78d06bd383dfb86c18cc1863af001af44756bab5031b906992 |</w:t>
      </w:r>
    </w:p>
    <w:p>
      <w:r>
        <w:t>| Timestamp UTC | 2026-10-02T09:35:56.309810Z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