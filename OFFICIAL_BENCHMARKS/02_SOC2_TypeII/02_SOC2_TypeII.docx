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2026-10-02T09:35:56.126376Z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453f03948c30a004e9537952b59e0e9fd0615281bbb1144d07e64c90a4261506 |</w:t>
      </w:r>
    </w:p>
    <w:p>
      <w:r>
        <w:t>| Timestamp UTC | 2026-10-02T09:35:56.126376Z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