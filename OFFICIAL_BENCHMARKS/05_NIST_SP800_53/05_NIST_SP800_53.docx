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2026-10-02T09:35:56.615195Z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a32494e38f01b5bf1551d374fc3dba5a181c604368f7f7df365cdae48026a968 |</w:t>
      </w:r>
    </w:p>
    <w:p>
      <w:r>
        <w:t>| Timestamp UTC | 2026-10-02T09:35:56.615195Z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