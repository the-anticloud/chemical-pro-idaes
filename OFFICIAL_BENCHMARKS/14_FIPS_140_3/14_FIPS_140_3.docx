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2026-10-02T09:35:58.401643Z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f21cdd906a9891a6f6a52c81a9f0743118f8f503f72540bbec2ffc4b887e84ad |</w:t>
      </w:r>
    </w:p>
    <w:p>
      <w:r>
        <w:t>| Timestamp UTC | 2026-10-02T09:35:58.401643Z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