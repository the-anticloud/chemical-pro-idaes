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2026-10-02T09:35:57.583652Z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13e352bbead1f50663b062a246112bebe0db2f831d7759ec5c9b1d303ecf4c10 |</w:t>
      </w:r>
    </w:p>
    <w:p>
      <w:r>
        <w:t>| Timestamp UTC | 2026-10-02T09:35:57.583652Z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