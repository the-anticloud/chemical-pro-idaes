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2026-10-02T09:36:01.059817Z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f10827d422549fc5a57ea3df45384cc3823c53504b2b054b5a9855ea2fb75356 |</w:t>
      </w:r>
    </w:p>
    <w:p>
      <w:r>
        <w:t>| Timestamp UTC | 2026-10-02T09:36:01.059817Z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