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2026-10-02T09:35:56.457726Z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6ceeed9f52637c7c83f57296fef5269307241b8ce6f2342c95bd235bd3bdf7ec |</w:t>
      </w:r>
    </w:p>
    <w:p>
      <w:r>
        <w:t>| Timestamp UTC | 2026-10-02T09:35:56.457726Z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