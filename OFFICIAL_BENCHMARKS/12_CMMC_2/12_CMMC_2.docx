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2026-10-02T09:35:57.993455Z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3f9addab9baa5a9b577a1f4215d240ae0af07600df795fb41724ad97a25c573c |</w:t>
      </w:r>
    </w:p>
    <w:p>
      <w:r>
        <w:t>| Timestamp UTC | 2026-10-02T09:35:57.993455Z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