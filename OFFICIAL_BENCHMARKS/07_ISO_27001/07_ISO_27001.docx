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2026-10-02T09:35:57.012121Z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ef038dec171910cc66695ffa5329a7de83c5e0d648505024402e2fe8c0decd63 |</w:t>
      </w:r>
    </w:p>
    <w:p>
      <w:r>
        <w:t>| Timestamp UTC | 2026-10-02T09:35:57.012121Z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