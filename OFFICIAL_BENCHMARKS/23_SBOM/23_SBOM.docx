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2026-10-02T09:36:00.468635Z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8c30e014c09ef17f47128b77e221b5797bbec69fd267b09ebd33f006f997dd86 |</w:t>
      </w:r>
    </w:p>
    <w:p>
      <w:r>
        <w:t>| Timestamp UTC | 2026-10-02T09:36:00.468635Z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