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2026-10-02T09:36:00.896398Z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ab2fdf8c83c925de3262d209bee7ea2598094add8f0c0f9b5cbc9b4c50c7ed60 |</w:t>
      </w:r>
    </w:p>
    <w:p>
      <w:r>
        <w:t>| Timestamp UTC | 2026-10-02T09:36:00.896398Z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