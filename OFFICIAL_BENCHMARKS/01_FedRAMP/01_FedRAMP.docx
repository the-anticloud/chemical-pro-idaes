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2026-10-02T09:35:55.926381Z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90f274cf87ecb2f512cfcecb6d95f35d784d8f0d1c2e49334b2d099a23c82f41 |</w:t>
      </w:r>
    </w:p>
    <w:p>
      <w:r>
        <w:t>| Timestamp UTC | 2026-10-02T09:35:55.926381Z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